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A7E" w:rsidRDefault="00F9646D">
      <w:pPr>
        <w:jc w:val="center"/>
      </w:pPr>
      <w:r>
        <w:rPr>
          <w:b/>
          <w:sz w:val="32"/>
        </w:rPr>
        <w:t>CH</w:t>
      </w:r>
      <w:r>
        <w:rPr>
          <w:b/>
          <w:sz w:val="32"/>
        </w:rPr>
        <w:t>Ọ</w:t>
      </w:r>
      <w:r>
        <w:rPr>
          <w:b/>
          <w:sz w:val="32"/>
        </w:rPr>
        <w:t>N CÁCH LÀM PHÙ H</w:t>
      </w:r>
      <w:r>
        <w:rPr>
          <w:b/>
          <w:sz w:val="32"/>
        </w:rPr>
        <w:t>Ợ</w:t>
      </w:r>
      <w:r>
        <w:rPr>
          <w:b/>
          <w:sz w:val="32"/>
        </w:rPr>
        <w:t>P CHO HAI Đ</w:t>
      </w:r>
      <w:r>
        <w:rPr>
          <w:b/>
          <w:sz w:val="32"/>
        </w:rPr>
        <w:t>Ộ</w:t>
      </w:r>
      <w:r>
        <w:rPr>
          <w:b/>
          <w:sz w:val="32"/>
        </w:rPr>
        <w:t>I RIKKEIGO</w:t>
      </w:r>
    </w:p>
    <w:p w:rsidR="00337A7E" w:rsidRPr="00F9646D" w:rsidRDefault="00F9646D">
      <w:pPr>
        <w:pStyle w:val="Heading1"/>
        <w:rPr>
          <w:color w:val="auto"/>
        </w:rPr>
      </w:pPr>
      <w:r w:rsidRPr="00F9646D">
        <w:rPr>
          <w:color w:val="auto"/>
        </w:rPr>
        <w:t>PH</w:t>
      </w:r>
      <w:r w:rsidRPr="00F9646D">
        <w:rPr>
          <w:color w:val="auto"/>
        </w:rPr>
        <w:t>Ầ</w:t>
      </w:r>
      <w:r w:rsidRPr="00F9646D">
        <w:rPr>
          <w:color w:val="auto"/>
        </w:rPr>
        <w:t>N 1 – Đ</w:t>
      </w:r>
      <w:r w:rsidRPr="00F9646D">
        <w:rPr>
          <w:color w:val="auto"/>
        </w:rPr>
        <w:t>Ề</w:t>
      </w:r>
      <w:r w:rsidRPr="00F9646D">
        <w:rPr>
          <w:color w:val="auto"/>
        </w:rPr>
        <w:t xml:space="preserve"> XU</w:t>
      </w:r>
      <w:r w:rsidRPr="00F9646D">
        <w:rPr>
          <w:color w:val="auto"/>
        </w:rPr>
        <w:t>Ấ</w:t>
      </w:r>
      <w:r w:rsidRPr="00F9646D">
        <w:rPr>
          <w:color w:val="auto"/>
        </w:rPr>
        <w:t>T 2 GI</w:t>
      </w:r>
      <w:r w:rsidRPr="00F9646D">
        <w:rPr>
          <w:color w:val="auto"/>
        </w:rPr>
        <w:t>Ả</w:t>
      </w:r>
      <w:r w:rsidRPr="00F9646D">
        <w:rPr>
          <w:color w:val="auto"/>
        </w:rPr>
        <w:t>I PHÁP</w:t>
      </w:r>
    </w:p>
    <w:p w:rsidR="00337A7E" w:rsidRDefault="00F9646D">
      <w:pPr>
        <w:pStyle w:val="Heading2"/>
      </w:pPr>
      <w:r w:rsidRPr="00F9646D">
        <w:rPr>
          <w:color w:val="auto"/>
        </w:rPr>
        <w:t>Gi</w:t>
      </w:r>
      <w:r w:rsidRPr="00F9646D">
        <w:rPr>
          <w:color w:val="auto"/>
        </w:rPr>
        <w:t>ả</w:t>
      </w:r>
      <w:r w:rsidRPr="00F9646D">
        <w:rPr>
          <w:color w:val="auto"/>
        </w:rPr>
        <w:t>i pháp 1: Mô hình tu</w:t>
      </w:r>
      <w:r w:rsidRPr="00F9646D">
        <w:rPr>
          <w:color w:val="auto"/>
        </w:rPr>
        <w:t>ầ</w:t>
      </w:r>
      <w:r w:rsidRPr="00F9646D">
        <w:rPr>
          <w:color w:val="auto"/>
        </w:rPr>
        <w:t>n t</w:t>
      </w:r>
      <w:r w:rsidRPr="00F9646D">
        <w:rPr>
          <w:color w:val="auto"/>
        </w:rPr>
        <w:t>ự</w:t>
      </w:r>
      <w:r w:rsidRPr="00F9646D">
        <w:rPr>
          <w:color w:val="auto"/>
        </w:rPr>
        <w:t xml:space="preserve"> (Waterfall)</w:t>
      </w:r>
    </w:p>
    <w:p w:rsidR="00337A7E" w:rsidRDefault="00F9646D">
      <w:r>
        <w:t>Các yêu c</w:t>
      </w:r>
      <w:r>
        <w:t>ầ</w:t>
      </w:r>
      <w:r>
        <w:t>u đư</w:t>
      </w:r>
      <w:r>
        <w:t>ợ</w:t>
      </w:r>
      <w:r>
        <w:t>c thu th</w:t>
      </w:r>
      <w:r>
        <w:t>ậ</w:t>
      </w:r>
      <w:r>
        <w:t>p và xác đ</w:t>
      </w:r>
      <w:r>
        <w:t>ị</w:t>
      </w:r>
      <w:r>
        <w:t>nh tương đ</w:t>
      </w:r>
      <w:r>
        <w:t>ố</w:t>
      </w:r>
      <w:r>
        <w:t>i đ</w:t>
      </w:r>
      <w:r>
        <w:t>ầ</w:t>
      </w:r>
      <w:r>
        <w:t>y đ</w:t>
      </w:r>
      <w:r>
        <w:t>ủ</w:t>
      </w:r>
      <w:r>
        <w:t xml:space="preserve"> ngay t</w:t>
      </w:r>
      <w:r>
        <w:t>ừ</w:t>
      </w:r>
      <w:r>
        <w:t xml:space="preserve"> đ</w:t>
      </w:r>
      <w:r>
        <w:t>ầ</w:t>
      </w:r>
      <w:r>
        <w:t>u; sau đó đ</w:t>
      </w:r>
      <w:r>
        <w:t>ộ</w:t>
      </w:r>
      <w:r>
        <w:t>i l</w:t>
      </w:r>
      <w:r>
        <w:t>ầ</w:t>
      </w:r>
      <w:r>
        <w:t>n lư</w:t>
      </w:r>
      <w:r>
        <w:t>ợ</w:t>
      </w:r>
      <w:r>
        <w:t>t th</w:t>
      </w:r>
      <w:r>
        <w:t>ự</w:t>
      </w:r>
      <w:r>
        <w:t>c hi</w:t>
      </w:r>
      <w:r>
        <w:t>ệ</w:t>
      </w:r>
      <w:r>
        <w:t>n phân tích,</w:t>
      </w:r>
      <w:r>
        <w:t xml:space="preserve"> thi</w:t>
      </w:r>
      <w:r>
        <w:t>ế</w:t>
      </w:r>
      <w:r>
        <w:t>t k</w:t>
      </w:r>
      <w:r>
        <w:t>ế</w:t>
      </w:r>
      <w:r>
        <w:t>, phát tri</w:t>
      </w:r>
      <w:r>
        <w:t>ể</w:t>
      </w:r>
      <w:r>
        <w:t>n, ki</w:t>
      </w:r>
      <w:r>
        <w:t>ể</w:t>
      </w:r>
      <w:r>
        <w:t>m th</w:t>
      </w:r>
      <w:r>
        <w:t>ử</w:t>
      </w:r>
      <w:r>
        <w:t xml:space="preserve"> và tri</w:t>
      </w:r>
      <w:r>
        <w:t>ể</w:t>
      </w:r>
      <w:r>
        <w:t>n khai theo t</w:t>
      </w:r>
      <w:r>
        <w:t>ừ</w:t>
      </w:r>
      <w:r>
        <w:t>ng giai đo</w:t>
      </w:r>
      <w:r>
        <w:t>ạ</w:t>
      </w:r>
      <w:r>
        <w:t>n. Vi</w:t>
      </w:r>
      <w:r>
        <w:t>ệ</w:t>
      </w:r>
      <w:r>
        <w:t>c thay đ</w:t>
      </w:r>
      <w:r>
        <w:t>ổ</w:t>
      </w:r>
      <w:r>
        <w:t>i yêu c</w:t>
      </w:r>
      <w:r>
        <w:t>ầ</w:t>
      </w:r>
      <w:r>
        <w:t>u sau khi đã th</w:t>
      </w:r>
      <w:r>
        <w:t>ố</w:t>
      </w:r>
      <w:r>
        <w:t>ng nh</w:t>
      </w:r>
      <w:r>
        <w:t>ấ</w:t>
      </w:r>
      <w:r>
        <w:t>t thư</w:t>
      </w:r>
      <w:r>
        <w:t>ờ</w:t>
      </w:r>
      <w:r>
        <w:t>ng c</w:t>
      </w:r>
      <w:r>
        <w:t>ầ</w:t>
      </w:r>
      <w:r>
        <w:t>n quy trình đánh giá và đi</w:t>
      </w:r>
      <w:r>
        <w:t>ề</w:t>
      </w:r>
      <w:r>
        <w:t>u ch</w:t>
      </w:r>
      <w:r>
        <w:t>ỉ</w:t>
      </w:r>
      <w:r>
        <w:t>nh chính th</w:t>
      </w:r>
      <w:r>
        <w:t>ứ</w:t>
      </w:r>
      <w:r>
        <w:t>c.</w:t>
      </w:r>
    </w:p>
    <w:p w:rsidR="00337A7E" w:rsidRPr="00F9646D" w:rsidRDefault="00F9646D">
      <w:pPr>
        <w:pStyle w:val="Heading2"/>
        <w:rPr>
          <w:color w:val="auto"/>
        </w:rPr>
      </w:pPr>
      <w:r w:rsidRPr="00F9646D">
        <w:rPr>
          <w:color w:val="auto"/>
        </w:rPr>
        <w:t>Gi</w:t>
      </w:r>
      <w:r w:rsidRPr="00F9646D">
        <w:rPr>
          <w:color w:val="auto"/>
        </w:rPr>
        <w:t>ả</w:t>
      </w:r>
      <w:r w:rsidRPr="00F9646D">
        <w:rPr>
          <w:color w:val="auto"/>
        </w:rPr>
        <w:t>i pháp 2: Mô hình l</w:t>
      </w:r>
      <w:r w:rsidRPr="00F9646D">
        <w:rPr>
          <w:color w:val="auto"/>
        </w:rPr>
        <w:t>ặ</w:t>
      </w:r>
      <w:r w:rsidRPr="00F9646D">
        <w:rPr>
          <w:color w:val="auto"/>
        </w:rPr>
        <w:t>p theo Sprint (Scrum)</w:t>
      </w:r>
    </w:p>
    <w:p w:rsidR="00337A7E" w:rsidRDefault="00F9646D">
      <w:r>
        <w:t>Công vi</w:t>
      </w:r>
      <w:r>
        <w:t>ệ</w:t>
      </w:r>
      <w:r>
        <w:t>c đư</w:t>
      </w:r>
      <w:r>
        <w:t>ợ</w:t>
      </w:r>
      <w:r>
        <w:t>c chia thành các Sprint ng</w:t>
      </w:r>
      <w:r>
        <w:t>ắ</w:t>
      </w:r>
      <w:r>
        <w:t>n, v</w:t>
      </w:r>
      <w:r>
        <w:t>ớ</w:t>
      </w:r>
      <w:r>
        <w:t>i danh sách ưu tiên có th</w:t>
      </w:r>
      <w:r>
        <w:t>ể</w:t>
      </w:r>
      <w:r>
        <w:t xml:space="preserve">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khi có thông tin m</w:t>
      </w:r>
      <w:r>
        <w:t>ớ</w:t>
      </w:r>
      <w:r>
        <w:t>i. Cu</w:t>
      </w:r>
      <w:r>
        <w:t>ố</w:t>
      </w:r>
      <w:r>
        <w:t>i m</w:t>
      </w:r>
      <w:r>
        <w:t>ỗ</w:t>
      </w:r>
      <w:r>
        <w:t>i Sprint, đ</w:t>
      </w:r>
      <w:r>
        <w:t>ộ</w:t>
      </w:r>
      <w:r>
        <w:t>i t</w:t>
      </w:r>
      <w:r>
        <w:t>ạ</w:t>
      </w:r>
      <w:r>
        <w:t>o ra ph</w:t>
      </w:r>
      <w:r>
        <w:t>ầ</w:t>
      </w:r>
      <w:r>
        <w:t>n s</w:t>
      </w:r>
      <w:r>
        <w:t>ả</w:t>
      </w:r>
      <w:r>
        <w:t>n ph</w:t>
      </w:r>
      <w:r>
        <w:t>ẩ</w:t>
      </w:r>
      <w:r>
        <w:t>m có th</w:t>
      </w:r>
      <w:r>
        <w:t>ể</w:t>
      </w:r>
      <w:r>
        <w:t xml:space="preserve"> ki</w:t>
      </w:r>
      <w:r>
        <w:t>ể</w:t>
      </w:r>
      <w:r>
        <w:t>m tra, nh</w:t>
      </w:r>
      <w:r>
        <w:t>ậ</w:t>
      </w:r>
      <w:r>
        <w:t>n ph</w:t>
      </w:r>
      <w:r>
        <w:t>ả</w:t>
      </w:r>
      <w:r>
        <w:t>n h</w:t>
      </w:r>
      <w:r>
        <w:t>ồ</w:t>
      </w:r>
      <w:r>
        <w:t>i và đi</w:t>
      </w:r>
      <w:r>
        <w:t>ề</w:t>
      </w:r>
      <w:r>
        <w:t>u ch</w:t>
      </w:r>
      <w:r>
        <w:t>ỉ</w:t>
      </w:r>
      <w:r>
        <w:t>nh k</w:t>
      </w:r>
      <w:r>
        <w:t>ế</w:t>
      </w:r>
      <w:r>
        <w:t xml:space="preserve"> ho</w:t>
      </w:r>
      <w:r>
        <w:t>ạ</w:t>
      </w:r>
      <w:r>
        <w:t>ch cho Sprint ti</w:t>
      </w:r>
      <w:r>
        <w:t>ế</w:t>
      </w:r>
      <w:r>
        <w:t>p theo.</w:t>
      </w:r>
    </w:p>
    <w:p w:rsidR="00337A7E" w:rsidRDefault="00F9646D">
      <w:pPr>
        <w:pStyle w:val="Heading1"/>
      </w:pPr>
      <w:r w:rsidRPr="00F9646D">
        <w:rPr>
          <w:color w:val="auto"/>
        </w:rPr>
        <w:t>PH</w:t>
      </w:r>
      <w:r w:rsidRPr="00F9646D">
        <w:rPr>
          <w:color w:val="auto"/>
        </w:rPr>
        <w:t>Ầ</w:t>
      </w:r>
      <w:r w:rsidRPr="00F9646D">
        <w:rPr>
          <w:color w:val="auto"/>
        </w:rPr>
        <w:t>N 2 – SO SÁNH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3816"/>
        <w:gridCol w:w="3816"/>
      </w:tblGrid>
      <w:tr w:rsidR="00337A7E">
        <w:trPr>
          <w:jc w:val="center"/>
        </w:trPr>
        <w:tc>
          <w:tcPr>
            <w:tcW w:w="2232" w:type="dxa"/>
            <w:vAlign w:val="center"/>
          </w:tcPr>
          <w:p w:rsidR="00337A7E" w:rsidRDefault="00F9646D">
            <w:r>
              <w:rPr>
                <w:b/>
              </w:rPr>
              <w:t>Tiêu chí</w:t>
            </w:r>
          </w:p>
        </w:tc>
        <w:tc>
          <w:tcPr>
            <w:tcW w:w="3816" w:type="dxa"/>
            <w:vAlign w:val="center"/>
          </w:tcPr>
          <w:p w:rsidR="00337A7E" w:rsidRDefault="00F9646D">
            <w:r>
              <w:rPr>
                <w:b/>
              </w:rPr>
              <w:t>Gi</w:t>
            </w:r>
            <w:r>
              <w:rPr>
                <w:b/>
              </w:rPr>
              <w:t>ả</w:t>
            </w:r>
            <w:r>
              <w:rPr>
                <w:b/>
              </w:rPr>
              <w:t>i pháp 1 – Waterfall</w:t>
            </w:r>
          </w:p>
        </w:tc>
        <w:tc>
          <w:tcPr>
            <w:tcW w:w="3816" w:type="dxa"/>
            <w:vAlign w:val="center"/>
          </w:tcPr>
          <w:p w:rsidR="00337A7E" w:rsidRDefault="00F9646D">
            <w:r>
              <w:rPr>
                <w:b/>
              </w:rPr>
              <w:t>Gi</w:t>
            </w:r>
            <w:r>
              <w:rPr>
                <w:b/>
              </w:rPr>
              <w:t>ả</w:t>
            </w:r>
            <w:r>
              <w:rPr>
                <w:b/>
              </w:rPr>
              <w:t>i pháp 2 – Scrum</w:t>
            </w:r>
          </w:p>
        </w:tc>
      </w:tr>
      <w:tr w:rsidR="00337A7E">
        <w:trPr>
          <w:jc w:val="center"/>
        </w:trPr>
        <w:tc>
          <w:tcPr>
            <w:tcW w:w="2232" w:type="dxa"/>
            <w:vAlign w:val="center"/>
          </w:tcPr>
          <w:p w:rsidR="00337A7E" w:rsidRDefault="00F9646D">
            <w:r>
              <w:t>Kh</w:t>
            </w:r>
            <w:r>
              <w:t>ả</w:t>
            </w:r>
            <w:r>
              <w:t xml:space="preserve"> năng thích nghi khi yêu c</w:t>
            </w:r>
            <w:r>
              <w:t>ầ</w:t>
            </w:r>
            <w:r>
              <w:t>u thay đ</w:t>
            </w:r>
            <w:r>
              <w:t>ổ</w:t>
            </w:r>
            <w:r>
              <w:t>i</w:t>
            </w:r>
          </w:p>
        </w:tc>
        <w:tc>
          <w:tcPr>
            <w:tcW w:w="3816" w:type="dxa"/>
            <w:vAlign w:val="center"/>
          </w:tcPr>
          <w:p w:rsidR="00337A7E" w:rsidRDefault="00F9646D">
            <w:r>
              <w:t>(–) Thay đ</w:t>
            </w:r>
            <w:r>
              <w:t>ổ</w:t>
            </w:r>
            <w:r>
              <w:t>i mu</w:t>
            </w:r>
            <w:r>
              <w:t>ộ</w:t>
            </w:r>
            <w:r>
              <w:t>n có th</w:t>
            </w:r>
            <w:r>
              <w:t>ể</w:t>
            </w:r>
            <w:r>
              <w:t xml:space="preserve"> làm ph</w:t>
            </w:r>
            <w:r>
              <w:t>ả</w:t>
            </w:r>
            <w:r>
              <w:t>i s</w:t>
            </w:r>
            <w:r>
              <w:t>ử</w:t>
            </w:r>
            <w:r>
              <w:t>a l</w:t>
            </w:r>
            <w:r>
              <w:t>ạ</w:t>
            </w:r>
            <w:r>
              <w:t>i tài li</w:t>
            </w:r>
            <w:r>
              <w:t>ệ</w:t>
            </w:r>
            <w:r>
              <w:t>u,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và các giai đo</w:t>
            </w:r>
            <w:r>
              <w:t>ạ</w:t>
            </w:r>
            <w:r>
              <w:t>n đã hoàn thành; x</w:t>
            </w:r>
            <w:r>
              <w:t>ử</w:t>
            </w:r>
            <w:r>
              <w:t xml:space="preserve"> lý thư</w:t>
            </w:r>
            <w:r>
              <w:t>ờ</w:t>
            </w:r>
            <w:r>
              <w:t>ng ch</w:t>
            </w:r>
            <w:r>
              <w:t>ậ</w:t>
            </w:r>
            <w:r>
              <w:t>m hơn.</w:t>
            </w:r>
          </w:p>
        </w:tc>
        <w:tc>
          <w:tcPr>
            <w:tcW w:w="3816" w:type="dxa"/>
            <w:vAlign w:val="center"/>
          </w:tcPr>
          <w:p w:rsidR="00337A7E" w:rsidRDefault="00F9646D">
            <w:r>
              <w:t>(+) Có th</w:t>
            </w:r>
            <w:r>
              <w:t>ể</w:t>
            </w:r>
            <w:r>
              <w:t xml:space="preserve"> s</w:t>
            </w:r>
            <w:r>
              <w:t>ắ</w:t>
            </w:r>
            <w:r>
              <w:t>p x</w:t>
            </w:r>
            <w:r>
              <w:t>ế</w:t>
            </w:r>
            <w:r>
              <w:t>p l</w:t>
            </w:r>
            <w:r>
              <w:t>ạ</w:t>
            </w:r>
            <w:r>
              <w:t>i m</w:t>
            </w:r>
            <w:r>
              <w:t>ứ</w:t>
            </w:r>
            <w:r>
              <w:t>c ưu tiên và đưa yêu c</w:t>
            </w:r>
            <w:r>
              <w:t>ầ</w:t>
            </w:r>
            <w:r>
              <w:t>u m</w:t>
            </w:r>
            <w:r>
              <w:t>ớ</w:t>
            </w:r>
            <w:r>
              <w:t>i vào Sprint phù h</w:t>
            </w:r>
            <w:r>
              <w:t>ợ</w:t>
            </w:r>
            <w:r>
              <w:t>p, nên thích nghi t</w:t>
            </w:r>
            <w:r>
              <w:t>ố</w:t>
            </w:r>
            <w:r>
              <w:t>t hơn v</w:t>
            </w:r>
            <w:r>
              <w:t>ớ</w:t>
            </w:r>
            <w:r>
              <w:t>i b</w:t>
            </w:r>
            <w:r>
              <w:t>i</w:t>
            </w:r>
            <w:r>
              <w:t>ế</w:t>
            </w:r>
            <w:r>
              <w:t>n đ</w:t>
            </w:r>
            <w:r>
              <w:t>ộ</w:t>
            </w:r>
            <w:r>
              <w:t>ng.</w:t>
            </w:r>
          </w:p>
        </w:tc>
      </w:tr>
      <w:tr w:rsidR="00337A7E">
        <w:trPr>
          <w:jc w:val="center"/>
        </w:trPr>
        <w:tc>
          <w:tcPr>
            <w:tcW w:w="2232" w:type="dxa"/>
            <w:vAlign w:val="center"/>
          </w:tcPr>
          <w:p w:rsidR="00337A7E" w:rsidRDefault="00F9646D"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khách th</w:t>
            </w:r>
            <w:r>
              <w:t>ấ</w:t>
            </w:r>
            <w:r>
              <w:t>y s</w:t>
            </w:r>
            <w:r>
              <w:t>ả</w:t>
            </w:r>
            <w:r>
              <w:t>n ph</w:t>
            </w:r>
            <w:r>
              <w:t>ẩ</w:t>
            </w:r>
            <w:r>
              <w:t>m / phát hi</w:t>
            </w:r>
            <w:r>
              <w:t>ệ</w:t>
            </w:r>
            <w:r>
              <w:t>n sai l</w:t>
            </w:r>
            <w:r>
              <w:t>ệ</w:t>
            </w:r>
            <w:r>
              <w:t>ch</w:t>
            </w:r>
          </w:p>
        </w:tc>
        <w:tc>
          <w:tcPr>
            <w:tcW w:w="3816" w:type="dxa"/>
            <w:vAlign w:val="center"/>
          </w:tcPr>
          <w:p w:rsidR="00337A7E" w:rsidRDefault="00F9646D">
            <w:r>
              <w:t>(–) Thư</w:t>
            </w:r>
            <w:r>
              <w:t>ờ</w:t>
            </w:r>
            <w:r>
              <w:t>ng ph</w:t>
            </w:r>
            <w:r>
              <w:t>ả</w:t>
            </w:r>
            <w:r>
              <w:t>i ch</w:t>
            </w:r>
            <w:r>
              <w:t>ờ</w:t>
            </w:r>
            <w:r>
              <w:t xml:space="preserve"> đ</w:t>
            </w:r>
            <w:r>
              <w:t>ế</w:t>
            </w:r>
            <w:r>
              <w:t>n giai đo</w:t>
            </w:r>
            <w:r>
              <w:t>ạ</w:t>
            </w:r>
            <w:r>
              <w:t>n cu</w:t>
            </w:r>
            <w:r>
              <w:t>ố</w:t>
            </w:r>
            <w:r>
              <w:t>i ho</w:t>
            </w:r>
            <w:r>
              <w:t>ặ</w:t>
            </w:r>
            <w:r>
              <w:t>c g</w:t>
            </w:r>
            <w:r>
              <w:t>ầ</w:t>
            </w:r>
            <w:r>
              <w:t>n cu</w:t>
            </w:r>
            <w:r>
              <w:t>ố</w:t>
            </w:r>
            <w:r>
              <w:t>i m</w:t>
            </w:r>
            <w:r>
              <w:t>ớ</w:t>
            </w:r>
            <w:r>
              <w:t>i có s</w:t>
            </w:r>
            <w:r>
              <w:t>ả</w:t>
            </w:r>
            <w:r>
              <w:t>n ph</w:t>
            </w:r>
            <w:r>
              <w:t>ẩ</w:t>
            </w:r>
            <w:r>
              <w:t>m hoàn ch</w:t>
            </w:r>
            <w:r>
              <w:t>ỉ</w:t>
            </w:r>
            <w:r>
              <w:t>nh đ</w:t>
            </w:r>
            <w:r>
              <w:t>ể</w:t>
            </w:r>
            <w:r>
              <w:t xml:space="preserve"> ngư</w:t>
            </w:r>
            <w:r>
              <w:t>ờ</w:t>
            </w:r>
            <w:r>
              <w:t>i dùng đánh giá; l</w:t>
            </w:r>
            <w:r>
              <w:t>ỗ</w:t>
            </w:r>
            <w:r>
              <w:t>i có th</w:t>
            </w:r>
            <w:r>
              <w:t>ể</w:t>
            </w:r>
            <w:r>
              <w:t xml:space="preserve"> đư</w:t>
            </w:r>
            <w:r>
              <w:t>ợ</w:t>
            </w:r>
            <w:r>
              <w:t>c phát hi</w:t>
            </w:r>
            <w:r>
              <w:t>ệ</w:t>
            </w:r>
            <w:r>
              <w:t>n mu</w:t>
            </w:r>
            <w:r>
              <w:t>ộ</w:t>
            </w:r>
            <w:r>
              <w:t>n.</w:t>
            </w:r>
          </w:p>
        </w:tc>
        <w:tc>
          <w:tcPr>
            <w:tcW w:w="3816" w:type="dxa"/>
            <w:vAlign w:val="center"/>
          </w:tcPr>
          <w:p w:rsidR="00337A7E" w:rsidRDefault="00F9646D">
            <w:r>
              <w:t>(+) Có ph</w:t>
            </w:r>
            <w:r>
              <w:t>ầ</w:t>
            </w:r>
            <w:r>
              <w:t>n s</w:t>
            </w:r>
            <w:r>
              <w:t>ả</w:t>
            </w:r>
            <w:r>
              <w:t>n ph</w:t>
            </w:r>
            <w:r>
              <w:t>ẩ</w:t>
            </w:r>
            <w:r>
              <w:t>m đư</w:t>
            </w:r>
            <w:r>
              <w:t>ợ</w:t>
            </w:r>
            <w:r>
              <w:t>c ki</w:t>
            </w:r>
            <w:r>
              <w:t>ể</w:t>
            </w:r>
            <w:r>
              <w:t>m tra sau m</w:t>
            </w:r>
            <w:r>
              <w:t>ỗ</w:t>
            </w:r>
            <w:r>
              <w:t>i Sprint, giúp kh</w:t>
            </w:r>
            <w:r>
              <w:t>ách ph</w:t>
            </w:r>
            <w:r>
              <w:t>ả</w:t>
            </w:r>
            <w:r>
              <w:t>n h</w:t>
            </w:r>
            <w:r>
              <w:t>ồ</w:t>
            </w:r>
            <w:r>
              <w:t>i s</w:t>
            </w:r>
            <w:r>
              <w:t>ớ</w:t>
            </w:r>
            <w:r>
              <w:t>m và đ</w:t>
            </w:r>
            <w:r>
              <w:t>ộ</w:t>
            </w:r>
            <w:r>
              <w:t>i phát hi</w:t>
            </w:r>
            <w:r>
              <w:t>ệ</w:t>
            </w:r>
            <w:r>
              <w:t>n sai l</w:t>
            </w:r>
            <w:r>
              <w:t>ệ</w:t>
            </w:r>
            <w:r>
              <w:t>ch s</w:t>
            </w:r>
            <w:r>
              <w:t>ớ</w:t>
            </w:r>
            <w:r>
              <w:t>m hơn.</w:t>
            </w:r>
          </w:p>
        </w:tc>
      </w:tr>
      <w:tr w:rsidR="00337A7E">
        <w:trPr>
          <w:jc w:val="center"/>
        </w:trPr>
        <w:tc>
          <w:tcPr>
            <w:tcW w:w="2232" w:type="dxa"/>
            <w:vAlign w:val="center"/>
          </w:tcPr>
          <w:p w:rsidR="00337A7E" w:rsidRDefault="00F9646D">
            <w:r>
              <w:t>M</w:t>
            </w:r>
            <w:r>
              <w:t>ứ</w:t>
            </w:r>
            <w:r>
              <w:t>c phù h</w:t>
            </w:r>
            <w:r>
              <w:t>ợ</w:t>
            </w:r>
            <w:r>
              <w:t>p khi yêu c</w:t>
            </w:r>
            <w:r>
              <w:t>ầ</w:t>
            </w:r>
            <w:r>
              <w:t xml:space="preserve">u rõ ràng, 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  <w:tc>
          <w:tcPr>
            <w:tcW w:w="3816" w:type="dxa"/>
            <w:vAlign w:val="center"/>
          </w:tcPr>
          <w:p w:rsidR="00337A7E" w:rsidRDefault="00F9646D">
            <w:r>
              <w:t>(+) Phù h</w:t>
            </w:r>
            <w:r>
              <w:t>ợ</w:t>
            </w:r>
            <w:r>
              <w:t>p khi yêu c</w:t>
            </w:r>
            <w:r>
              <w:t>ầ</w:t>
            </w:r>
            <w:r>
              <w:t>u và quy đ</w:t>
            </w:r>
            <w:r>
              <w:t>ị</w:t>
            </w:r>
            <w:r>
              <w:t>nh đã rõ, ít thay đ</w:t>
            </w:r>
            <w:r>
              <w:t>ổ</w:t>
            </w:r>
            <w:r>
              <w:t>i; d</w:t>
            </w:r>
            <w:r>
              <w:t>ễ</w:t>
            </w:r>
            <w:r>
              <w:t xml:space="preserve"> 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ch, tài li</w:t>
            </w:r>
            <w:r>
              <w:t>ệ</w:t>
            </w:r>
            <w:r>
              <w:t>u hóa và ki</w:t>
            </w:r>
            <w:r>
              <w:t>ể</w:t>
            </w:r>
            <w:r>
              <w:t>m soát các bư</w:t>
            </w:r>
            <w:r>
              <w:t>ớ</w:t>
            </w:r>
            <w:r>
              <w:t>c tuân th</w:t>
            </w:r>
            <w:r>
              <w:t>ủ</w:t>
            </w:r>
            <w:r>
              <w:t>.</w:t>
            </w:r>
          </w:p>
        </w:tc>
        <w:tc>
          <w:tcPr>
            <w:tcW w:w="3816" w:type="dxa"/>
            <w:vAlign w:val="center"/>
          </w:tcPr>
          <w:p w:rsidR="00337A7E" w:rsidRDefault="00F9646D">
            <w:r>
              <w:t>(–) V</w:t>
            </w:r>
            <w:r>
              <w:t>ẫ</w:t>
            </w:r>
            <w:r>
              <w:t>n dùng đư</w:t>
            </w:r>
            <w:r>
              <w:t>ợ</w:t>
            </w:r>
            <w:r>
              <w:t>c, nhưng vi</w:t>
            </w:r>
            <w:r>
              <w:t>ệ</w:t>
            </w:r>
            <w:r>
              <w:t>c l</w:t>
            </w:r>
            <w:r>
              <w:t>ặ</w:t>
            </w:r>
            <w:r>
              <w:t xml:space="preserve">p Sprint và </w:t>
            </w:r>
            <w:r>
              <w:t>thư</w:t>
            </w:r>
            <w:r>
              <w:t>ờ</w:t>
            </w:r>
            <w:r>
              <w:t>ng xuyên đi</w:t>
            </w:r>
            <w:r>
              <w:t>ề</w:t>
            </w:r>
            <w:r>
              <w:t>u ch</w:t>
            </w:r>
            <w:r>
              <w:t>ỉ</w:t>
            </w:r>
            <w:r>
              <w:t>nh ưu tiên có th</w:t>
            </w:r>
            <w:r>
              <w:t>ể</w:t>
            </w:r>
            <w:r>
              <w:t xml:space="preserve"> t</w:t>
            </w:r>
            <w:r>
              <w:t>ạ</w:t>
            </w:r>
            <w:r>
              <w:t>o thêm chi phí ph</w:t>
            </w:r>
            <w:r>
              <w:t>ố</w:t>
            </w:r>
            <w:r>
              <w:t>i h</w:t>
            </w:r>
            <w:r>
              <w:t>ợ</w:t>
            </w:r>
            <w:r>
              <w:t>p khi yêu c</w:t>
            </w:r>
            <w:r>
              <w:t>ầ</w:t>
            </w:r>
            <w:r>
              <w:t>u v</w:t>
            </w:r>
            <w:r>
              <w:t>ố</w:t>
            </w:r>
            <w:r>
              <w:t xml:space="preserve">n </w:t>
            </w:r>
            <w:r>
              <w:t>ổ</w:t>
            </w:r>
            <w:r>
              <w:t>n đ</w:t>
            </w:r>
            <w:r>
              <w:t>ị</w:t>
            </w:r>
            <w:r>
              <w:t>nh.</w:t>
            </w:r>
          </w:p>
        </w:tc>
      </w:tr>
    </w:tbl>
    <w:p w:rsidR="00337A7E" w:rsidRPr="00F9646D" w:rsidRDefault="00F9646D">
      <w:pPr>
        <w:pStyle w:val="Heading1"/>
        <w:rPr>
          <w:color w:val="auto"/>
        </w:rPr>
      </w:pPr>
      <w:r w:rsidRPr="00F9646D">
        <w:rPr>
          <w:color w:val="auto"/>
        </w:rPr>
        <w:t>PH</w:t>
      </w:r>
      <w:r w:rsidRPr="00F9646D">
        <w:rPr>
          <w:color w:val="auto"/>
        </w:rPr>
        <w:t>Ầ</w:t>
      </w:r>
      <w:r w:rsidRPr="00F9646D">
        <w:rPr>
          <w:color w:val="auto"/>
        </w:rPr>
        <w:t>N 3 – L</w:t>
      </w:r>
      <w:r w:rsidRPr="00F9646D">
        <w:rPr>
          <w:color w:val="auto"/>
        </w:rPr>
        <w:t>Ự</w:t>
      </w:r>
      <w:r w:rsidRPr="00F9646D">
        <w:rPr>
          <w:color w:val="auto"/>
        </w:rPr>
        <w:t>A CH</w:t>
      </w:r>
      <w:r w:rsidRPr="00F9646D">
        <w:rPr>
          <w:color w:val="auto"/>
        </w:rPr>
        <w:t>Ọ</w:t>
      </w:r>
      <w:r w:rsidRPr="00F9646D">
        <w:rPr>
          <w:color w:val="auto"/>
        </w:rPr>
        <w:t>N VÀ PH</w:t>
      </w:r>
      <w:r w:rsidRPr="00F9646D">
        <w:rPr>
          <w:color w:val="auto"/>
        </w:rPr>
        <w:t>Ả</w:t>
      </w:r>
      <w:r w:rsidRPr="00F9646D">
        <w:rPr>
          <w:color w:val="auto"/>
        </w:rPr>
        <w:t>N BI</w:t>
      </w:r>
      <w:r w:rsidRPr="00F9646D">
        <w:rPr>
          <w:color w:val="auto"/>
        </w:rPr>
        <w:t>Ệ</w:t>
      </w:r>
      <w:r w:rsidRPr="00F9646D">
        <w:rPr>
          <w:color w:val="auto"/>
        </w:rPr>
        <w:t>N</w:t>
      </w:r>
      <w:bookmarkStart w:id="0" w:name="_GoBack"/>
      <w:bookmarkEnd w:id="0"/>
    </w:p>
    <w:p w:rsidR="00337A7E" w:rsidRDefault="00F9646D">
      <w:pPr>
        <w:pStyle w:val="ListNumber"/>
      </w:pPr>
      <w:r>
        <w:t>Đ</w:t>
      </w:r>
      <w:r>
        <w:t>ộ</w:t>
      </w:r>
      <w:r>
        <w:t>i Tính năng nên ch</w:t>
      </w:r>
      <w:r>
        <w:t>ọ</w:t>
      </w:r>
      <w:r>
        <w:t>n Scrum vì khuy</w:t>
      </w:r>
      <w:r>
        <w:t>ế</w:t>
      </w:r>
      <w:r>
        <w:t>n mãi, ví đi</w:t>
      </w:r>
      <w:r>
        <w:t>ệ</w:t>
      </w:r>
      <w:r>
        <w:t>n t</w:t>
      </w:r>
      <w:r>
        <w:t>ử</w:t>
      </w:r>
      <w:r>
        <w:t xml:space="preserve"> và đ</w:t>
      </w:r>
      <w:r>
        <w:t>ặ</w:t>
      </w:r>
      <w:r>
        <w:t>t xe ghép ch</w:t>
      </w:r>
      <w:r>
        <w:t>ị</w:t>
      </w:r>
      <w:r>
        <w:t xml:space="preserve">u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th</w:t>
      </w:r>
      <w:r>
        <w:t>ị</w:t>
      </w:r>
      <w:r>
        <w:t xml:space="preserve"> trư</w:t>
      </w:r>
      <w:r>
        <w:t>ờ</w:t>
      </w:r>
      <w:r>
        <w:t>ng, nên c</w:t>
      </w:r>
      <w:r>
        <w:t>ầ</w:t>
      </w:r>
      <w:r>
        <w:t>n nh</w:t>
      </w:r>
      <w:r>
        <w:t>ậ</w:t>
      </w:r>
      <w:r>
        <w:t>n ph</w:t>
      </w:r>
      <w:r>
        <w:t>ả</w:t>
      </w:r>
      <w:r>
        <w:t>n h</w:t>
      </w:r>
      <w:r>
        <w:t>ồ</w:t>
      </w:r>
      <w:r>
        <w:t>i thư</w:t>
      </w:r>
      <w:r>
        <w:t>ờ</w:t>
      </w:r>
      <w:r>
        <w:t>ng xuyê</w:t>
      </w:r>
      <w:r>
        <w:t>n và đi</w:t>
      </w:r>
      <w:r>
        <w:t>ề</w:t>
      </w:r>
      <w:r>
        <w:t>u ch</w:t>
      </w:r>
      <w:r>
        <w:t>ỉ</w:t>
      </w:r>
      <w:r>
        <w:t>nh ưu tiên nhanh.</w:t>
      </w:r>
    </w:p>
    <w:p w:rsidR="00337A7E" w:rsidRDefault="00F9646D">
      <w:pPr>
        <w:pStyle w:val="ListNumber"/>
      </w:pPr>
      <w:r>
        <w:t>Đ</w:t>
      </w:r>
      <w:r>
        <w:t>ộ</w:t>
      </w:r>
      <w:r>
        <w:t>i Đ</w:t>
      </w:r>
      <w:r>
        <w:t>ố</w:t>
      </w:r>
      <w:r>
        <w:t>i soát nên ch</w:t>
      </w:r>
      <w:r>
        <w:t>ọ</w:t>
      </w:r>
      <w:r>
        <w:t>n Waterfall làm cách tri</w:t>
      </w:r>
      <w:r>
        <w:t>ể</w:t>
      </w:r>
      <w:r>
        <w:t>n khai chính vì yêu c</w:t>
      </w:r>
      <w:r>
        <w:t>ầ</w:t>
      </w:r>
      <w:r>
        <w:t>u xu</w:t>
      </w:r>
      <w:r>
        <w:t>ấ</w:t>
      </w:r>
      <w:r>
        <w:t>t hóa đơn theo quy đ</w:t>
      </w:r>
      <w:r>
        <w:t>ị</w:t>
      </w:r>
      <w:r>
        <w:t>nh thu</w:t>
      </w:r>
      <w:r>
        <w:t>ế</w:t>
      </w:r>
      <w:r>
        <w:t xml:space="preserve"> c</w:t>
      </w:r>
      <w:r>
        <w:t>ầ</w:t>
      </w:r>
      <w:r>
        <w:t>n đư</w:t>
      </w:r>
      <w:r>
        <w:t>ợ</w:t>
      </w:r>
      <w:r>
        <w:t>c xác đ</w:t>
      </w:r>
      <w:r>
        <w:t>ị</w:t>
      </w:r>
      <w:r>
        <w:t>nh, tài li</w:t>
      </w:r>
      <w:r>
        <w:t>ệ</w:t>
      </w:r>
      <w:r>
        <w:t>u hóa, ki</w:t>
      </w:r>
      <w:r>
        <w:t>ể</w:t>
      </w:r>
      <w:r>
        <w:t>m th</w:t>
      </w:r>
      <w:r>
        <w:t>ử</w:t>
      </w:r>
      <w:r>
        <w:t xml:space="preserve"> và phê duy</w:t>
      </w:r>
      <w:r>
        <w:t>ệ</w:t>
      </w:r>
      <w:r>
        <w:t>t ch</w:t>
      </w:r>
      <w:r>
        <w:t>ặ</w:t>
      </w:r>
      <w:r>
        <w:t>t ch</w:t>
      </w:r>
      <w:r>
        <w:t>ẽ</w:t>
      </w:r>
      <w:r>
        <w:t xml:space="preserve"> trư</w:t>
      </w:r>
      <w:r>
        <w:t>ớ</w:t>
      </w:r>
      <w:r>
        <w:t>c khi đưa vào s</w:t>
      </w:r>
      <w:r>
        <w:t>ử</w:t>
      </w:r>
      <w:r>
        <w:t xml:space="preserve"> d</w:t>
      </w:r>
      <w:r>
        <w:t>ụ</w:t>
      </w:r>
      <w:r>
        <w:t>ng.</w:t>
      </w:r>
    </w:p>
    <w:p w:rsidR="00337A7E" w:rsidRDefault="00F9646D">
      <w:pPr>
        <w:pStyle w:val="ListNumber"/>
      </w:pPr>
      <w:r>
        <w:t>N</w:t>
      </w:r>
      <w:r>
        <w:t>ế</w:t>
      </w:r>
      <w:r>
        <w:t>u lu</w:t>
      </w:r>
      <w:r>
        <w:t>ậ</w:t>
      </w:r>
      <w:r>
        <w:t>t thu</w:t>
      </w:r>
      <w:r>
        <w:t>ế</w:t>
      </w:r>
      <w:r>
        <w:t xml:space="preserve"> thay đ</w:t>
      </w:r>
      <w:r>
        <w:t>ổ</w:t>
      </w:r>
      <w:r>
        <w:t>i g</w:t>
      </w:r>
      <w:r>
        <w:t>ấ</w:t>
      </w:r>
      <w:r>
        <w:t>p, Đ</w:t>
      </w:r>
      <w:r>
        <w:t>ộ</w:t>
      </w:r>
      <w:r>
        <w:t>i Đ</w:t>
      </w:r>
      <w:r>
        <w:t>ố</w:t>
      </w:r>
      <w:r>
        <w:t>i soát c</w:t>
      </w:r>
      <w:r>
        <w:t>ầ</w:t>
      </w:r>
      <w:r>
        <w:t>n có quy trình qu</w:t>
      </w:r>
      <w:r>
        <w:t>ả</w:t>
      </w:r>
      <w:r>
        <w:t>n lý thay đ</w:t>
      </w:r>
      <w:r>
        <w:t>ổ</w:t>
      </w:r>
      <w:r>
        <w:t>i kh</w:t>
      </w:r>
      <w:r>
        <w:t>ẩ</w:t>
      </w:r>
      <w:r>
        <w:t>n c</w:t>
      </w:r>
      <w:r>
        <w:t>ấ</w:t>
      </w:r>
      <w:r>
        <w:t>p: xác minh văn b</w:t>
      </w:r>
      <w:r>
        <w:t>ả</w:t>
      </w:r>
      <w:r>
        <w:t>n có hi</w:t>
      </w:r>
      <w:r>
        <w:t>ệ</w:t>
      </w:r>
      <w:r>
        <w:t>u l</w:t>
      </w:r>
      <w:r>
        <w:t>ự</w:t>
      </w:r>
      <w:r>
        <w:t>c, đánh giá tác đ</w:t>
      </w:r>
      <w:r>
        <w:t>ộ</w:t>
      </w:r>
      <w:r>
        <w:t>ng, c</w:t>
      </w:r>
      <w:r>
        <w:t>ậ</w:t>
      </w:r>
      <w:r>
        <w:t>p nh</w:t>
      </w:r>
      <w:r>
        <w:t>ậ</w:t>
      </w:r>
      <w:r>
        <w:t>t yêu c</w:t>
      </w:r>
      <w:r>
        <w:t>ầ</w:t>
      </w:r>
      <w:r>
        <w:t>u và ki</w:t>
      </w:r>
      <w:r>
        <w:t>ể</w:t>
      </w:r>
      <w:r>
        <w:t>m th</w:t>
      </w:r>
      <w:r>
        <w:t>ử</w:t>
      </w:r>
      <w:r>
        <w:t xml:space="preserve"> h</w:t>
      </w:r>
      <w:r>
        <w:t>ồ</w:t>
      </w:r>
      <w:r>
        <w:t>i quy, r</w:t>
      </w:r>
      <w:r>
        <w:t>ồ</w:t>
      </w:r>
      <w:r>
        <w:t>i m</w:t>
      </w:r>
      <w:r>
        <w:t>ớ</w:t>
      </w:r>
      <w:r>
        <w:t>i phát hành b</w:t>
      </w:r>
      <w:r>
        <w:t>ả</w:t>
      </w:r>
      <w:r>
        <w:t>n s</w:t>
      </w:r>
      <w:r>
        <w:t>ử</w:t>
      </w:r>
      <w:r>
        <w:t>a l</w:t>
      </w:r>
      <w:r>
        <w:t>ỗ</w:t>
      </w:r>
      <w:r>
        <w:t>i theo th</w:t>
      </w:r>
      <w:r>
        <w:t>ờ</w:t>
      </w:r>
      <w:r>
        <w:t>i h</w:t>
      </w:r>
      <w:r>
        <w:t>ạ</w:t>
      </w:r>
      <w:r>
        <w:t>n pháp lý.</w:t>
      </w:r>
    </w:p>
    <w:p w:rsidR="00337A7E" w:rsidRDefault="00F9646D">
      <w:pPr>
        <w:pStyle w:val="ListNumber"/>
      </w:pPr>
      <w:r>
        <w:t>R</w:t>
      </w:r>
      <w:r>
        <w:t>ủ</w:t>
      </w:r>
      <w:r>
        <w:t>i ro là quy trình tu</w:t>
      </w:r>
      <w:r>
        <w:t>ầ</w:t>
      </w:r>
      <w:r>
        <w:t>n t</w:t>
      </w:r>
      <w:r>
        <w:t>ự</w:t>
      </w:r>
      <w:r>
        <w:t xml:space="preserve"> có th</w:t>
      </w:r>
      <w:r>
        <w:t>ể</w:t>
      </w:r>
      <w:r>
        <w:t xml:space="preserve"> ph</w:t>
      </w:r>
      <w:r>
        <w:t>ả</w:t>
      </w:r>
      <w:r>
        <w:t xml:space="preserve">n </w:t>
      </w:r>
      <w:r>
        <w:t>ứ</w:t>
      </w:r>
      <w:r>
        <w:t>ng ch</w:t>
      </w:r>
      <w:r>
        <w:t>ậ</w:t>
      </w:r>
      <w:r>
        <w:t>m n</w:t>
      </w:r>
      <w:r>
        <w:t>ế</w:t>
      </w:r>
      <w:r>
        <w:t>u vi</w:t>
      </w:r>
      <w:r>
        <w:t>ệ</w:t>
      </w:r>
      <w:r>
        <w:t>c phê du</w:t>
      </w:r>
      <w:r>
        <w:t>y</w:t>
      </w:r>
      <w:r>
        <w:t>ệ</w:t>
      </w:r>
      <w:r>
        <w:t>t ho</w:t>
      </w:r>
      <w:r>
        <w:t>ặ</w:t>
      </w:r>
      <w:r>
        <w:t>c ki</w:t>
      </w:r>
      <w:r>
        <w:t>ể</w:t>
      </w:r>
      <w:r>
        <w:t>m th</w:t>
      </w:r>
      <w:r>
        <w:t>ử</w:t>
      </w:r>
      <w:r>
        <w:t xml:space="preserve"> kéo dài; vì v</w:t>
      </w:r>
      <w:r>
        <w:t>ậ</w:t>
      </w:r>
      <w:r>
        <w:t>y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s</w:t>
      </w:r>
      <w:r>
        <w:t>ẵ</w:t>
      </w:r>
      <w:r>
        <w:t>n ngư</w:t>
      </w:r>
      <w:r>
        <w:t>ờ</w:t>
      </w:r>
      <w:r>
        <w:t>i ph</w:t>
      </w:r>
      <w:r>
        <w:t>ụ</w:t>
      </w:r>
      <w:r>
        <w:t xml:space="preserve"> trách tuân th</w:t>
      </w:r>
      <w:r>
        <w:t>ủ</w:t>
      </w:r>
      <w:r>
        <w:t>,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và lu</w:t>
      </w:r>
      <w:r>
        <w:t>ồ</w:t>
      </w:r>
      <w:r>
        <w:t>ng phát hành kh</w:t>
      </w:r>
      <w:r>
        <w:t>ẩ</w:t>
      </w:r>
      <w:r>
        <w:t>n c</w:t>
      </w:r>
      <w:r>
        <w:t>ấ</w:t>
      </w:r>
      <w:r>
        <w:t>p.</w:t>
      </w:r>
    </w:p>
    <w:p w:rsidR="00337A7E" w:rsidRDefault="00F9646D">
      <w:pPr>
        <w:pStyle w:val="ListNumber"/>
      </w:pPr>
      <w:r>
        <w:t>Không nên áp d</w:t>
      </w:r>
      <w:r>
        <w:t>ụ</w:t>
      </w:r>
      <w:r>
        <w:t>ng Scrum cho c</w:t>
      </w:r>
      <w:r>
        <w:t>ả</w:t>
      </w:r>
      <w:r>
        <w:t xml:space="preserve"> hai đ</w:t>
      </w:r>
      <w:r>
        <w:t>ộ</w:t>
      </w:r>
      <w:r>
        <w:t>i ch</w:t>
      </w:r>
      <w:r>
        <w:t>ỉ</w:t>
      </w:r>
      <w:r>
        <w:t xml:space="preserve"> vì Scrum đư</w:t>
      </w:r>
      <w:r>
        <w:t>ợ</w:t>
      </w:r>
      <w:r>
        <w:t>c xem là hi</w:t>
      </w:r>
      <w:r>
        <w:t>ệ</w:t>
      </w:r>
      <w:r>
        <w:t>n đ</w:t>
      </w:r>
      <w:r>
        <w:t>ạ</w:t>
      </w:r>
      <w:r>
        <w:t>i hơn, b</w:t>
      </w:r>
      <w:r>
        <w:t>ở</w:t>
      </w:r>
      <w:r>
        <w:t>i l</w:t>
      </w:r>
      <w:r>
        <w:t>ự</w:t>
      </w:r>
      <w:r>
        <w:t>a ch</w:t>
      </w:r>
      <w:r>
        <w:t>ọ</w:t>
      </w:r>
      <w:r>
        <w:t>n ph</w:t>
      </w:r>
      <w:r>
        <w:t>ả</w:t>
      </w:r>
      <w:r>
        <w:t>i d</w:t>
      </w:r>
      <w:r>
        <w:t>ự</w:t>
      </w:r>
      <w:r>
        <w:t>a trên đ</w:t>
      </w:r>
      <w:r>
        <w:t>ộ</w:t>
      </w:r>
      <w:r>
        <w:t xml:space="preserve"> bi</w:t>
      </w:r>
      <w:r>
        <w:t>ế</w:t>
      </w:r>
      <w:r>
        <w:t>n đ</w:t>
      </w:r>
      <w:r>
        <w:t>ộ</w:t>
      </w:r>
      <w:r>
        <w:t>ng và m</w:t>
      </w:r>
      <w:r>
        <w:t>ứ</w:t>
      </w:r>
      <w:r>
        <w:t>c đ</w:t>
      </w:r>
      <w:r>
        <w:t>ộ</w:t>
      </w:r>
      <w:r>
        <w:t xml:space="preserve"> r</w:t>
      </w:r>
      <w:r>
        <w:t>ủ</w:t>
      </w:r>
      <w:r>
        <w:t>i ro c</w:t>
      </w:r>
      <w:r>
        <w:t>ủ</w:t>
      </w:r>
      <w:r>
        <w:t>a</w:t>
      </w:r>
      <w:r>
        <w:t xml:space="preserve"> yêu c</w:t>
      </w:r>
      <w:r>
        <w:t>ầ</w:t>
      </w:r>
      <w:r>
        <w:t>u.</w:t>
      </w:r>
    </w:p>
    <w:p w:rsidR="00337A7E" w:rsidRDefault="00F9646D">
      <w:pPr>
        <w:pStyle w:val="ListNumber"/>
      </w:pPr>
      <w:r>
        <w:t>Scrum cũng không t</w:t>
      </w:r>
      <w:r>
        <w:t>ự</w:t>
      </w:r>
      <w:r>
        <w:t xml:space="preserve"> đ</w:t>
      </w:r>
      <w:r>
        <w:t>ộ</w:t>
      </w:r>
      <w:r>
        <w:t>ng phù h</w:t>
      </w:r>
      <w:r>
        <w:t>ợ</w:t>
      </w:r>
      <w:r>
        <w:t>p v</w:t>
      </w:r>
      <w:r>
        <w:t>ớ</w:t>
      </w:r>
      <w:r>
        <w:t>i m</w:t>
      </w:r>
      <w:r>
        <w:t>ọ</w:t>
      </w:r>
      <w:r>
        <w:t>i tình hu</w:t>
      </w:r>
      <w:r>
        <w:t>ố</w:t>
      </w:r>
      <w:r>
        <w:t>ng, còn Waterfall không có nghĩa là b</w:t>
      </w:r>
      <w:r>
        <w:t>ỏ</w:t>
      </w:r>
      <w:r>
        <w:t xml:space="preserve"> qua thay đ</w:t>
      </w:r>
      <w:r>
        <w:t>ổ</w:t>
      </w:r>
      <w:r>
        <w:t>i; đi</w:t>
      </w:r>
      <w:r>
        <w:t>ề</w:t>
      </w:r>
      <w:r>
        <w:t>u quan tr</w:t>
      </w:r>
      <w:r>
        <w:t>ọ</w:t>
      </w:r>
      <w:r>
        <w:t>ng là thi</w:t>
      </w:r>
      <w:r>
        <w:t>ế</w:t>
      </w:r>
      <w:r>
        <w:t>t k</w:t>
      </w:r>
      <w:r>
        <w:t>ế</w:t>
      </w:r>
      <w:r>
        <w:t xml:space="preserve"> cơ ch</w:t>
      </w:r>
      <w:r>
        <w:t>ế</w:t>
      </w:r>
      <w:r>
        <w:t xml:space="preserve"> qu</w:t>
      </w:r>
      <w:r>
        <w:t>ả</w:t>
      </w:r>
      <w:r>
        <w:t>n lý thay đ</w:t>
      </w:r>
      <w:r>
        <w:t>ổ</w:t>
      </w:r>
      <w:r>
        <w:t>i phù h</w:t>
      </w:r>
      <w:r>
        <w:t>ợ</w:t>
      </w:r>
      <w:r>
        <w:t>p cho t</w:t>
      </w:r>
      <w:r>
        <w:t>ừ</w:t>
      </w:r>
      <w:r>
        <w:t>ng đ</w:t>
      </w:r>
      <w:r>
        <w:t>ộ</w:t>
      </w:r>
      <w:r>
        <w:t>i.</w:t>
      </w:r>
    </w:p>
    <w:p w:rsidR="00337A7E" w:rsidRDefault="00337A7E"/>
    <w:p w:rsidR="00337A7E" w:rsidRDefault="00F9646D">
      <w:r>
        <w:rPr>
          <w:b/>
        </w:rPr>
        <w:lastRenderedPageBreak/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 xml:space="preserve">n: </w:t>
      </w:r>
      <w:r>
        <w:t>Áp d</w:t>
      </w:r>
      <w:r>
        <w:t>ụ</w:t>
      </w:r>
      <w:r>
        <w:t>ng Scrum cho Đ</w:t>
      </w:r>
      <w:r>
        <w:t>ộ</w:t>
      </w:r>
      <w:r>
        <w:t>i Tính năng và Waterfall có cơ ch</w:t>
      </w:r>
      <w:r>
        <w:t>ế</w:t>
      </w:r>
      <w:r>
        <w:t xml:space="preserve"> x</w:t>
      </w:r>
      <w:r>
        <w:t>ử</w:t>
      </w:r>
      <w:r>
        <w:t xml:space="preserve"> l</w:t>
      </w:r>
      <w:r>
        <w:t>ý thay đ</w:t>
      </w:r>
      <w:r>
        <w:t>ổ</w:t>
      </w:r>
      <w:r>
        <w:t>i kh</w:t>
      </w:r>
      <w:r>
        <w:t>ẩ</w:t>
      </w:r>
      <w:r>
        <w:t>n c</w:t>
      </w:r>
      <w:r>
        <w:t>ấ</w:t>
      </w:r>
      <w:r>
        <w:t>p cho Đ</w:t>
      </w:r>
      <w:r>
        <w:t>ộ</w:t>
      </w:r>
      <w:r>
        <w:t>i Đ</w:t>
      </w:r>
      <w:r>
        <w:t>ố</w:t>
      </w:r>
      <w:r>
        <w:t>i soát; đánh giá đ</w:t>
      </w:r>
      <w:r>
        <w:t>ị</w:t>
      </w:r>
      <w:r>
        <w:t>nh k</w:t>
      </w:r>
      <w:r>
        <w:t>ỳ</w:t>
      </w:r>
      <w:r>
        <w:t xml:space="preserve"> đ</w:t>
      </w:r>
      <w:r>
        <w:t>ể</w:t>
      </w:r>
      <w:r>
        <w:t xml:space="preserve"> đi</w:t>
      </w:r>
      <w:r>
        <w:t>ề</w:t>
      </w:r>
      <w:r>
        <w:t>u ch</w:t>
      </w:r>
      <w:r>
        <w:t>ỉ</w:t>
      </w:r>
      <w:r>
        <w:t>nh cách làm n</w:t>
      </w:r>
      <w:r>
        <w:t>ế</w:t>
      </w:r>
      <w:r>
        <w:t>u đ</w:t>
      </w:r>
      <w:r>
        <w:t>ặ</w:t>
      </w:r>
      <w:r>
        <w:t>c thù yêu c</w:t>
      </w:r>
      <w:r>
        <w:t>ầ</w:t>
      </w:r>
      <w:r>
        <w:t>u thay đ</w:t>
      </w:r>
      <w:r>
        <w:t>ổ</w:t>
      </w:r>
      <w:r>
        <w:t>i.</w:t>
      </w:r>
    </w:p>
    <w:sectPr w:rsidR="00337A7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A7E"/>
    <w:rsid w:val="00AA1D8D"/>
    <w:rsid w:val="00B47730"/>
    <w:rsid w:val="00CB0664"/>
    <w:rsid w:val="00CD775B"/>
    <w:rsid w:val="00F964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372530"/>
  <w14:defaultImageDpi w14:val="300"/>
  <w15:docId w15:val="{B8632EF8-21AA-4431-9239-A02EC3EB8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56EC8C-A906-4BA2-9756-21FD01D66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2458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PHẦN 1 – ĐỀ XUẤT 2 GIẢI PHÁP</vt:lpstr>
      <vt:lpstr>    Giải pháp 1: Mô hình tuần tự (Waterfall)</vt:lpstr>
      <vt:lpstr>    Giải pháp 2: Mô hình lặp theo Sprint (Scrum)</vt:lpstr>
      <vt:lpstr>PHẦN 2 – SO SÁNH</vt:lpstr>
      <vt:lpstr>PHẦN 3 – LỰA CHỌN VÀ PHẢN BIỆN</vt:lpstr>
    </vt:vector>
  </TitlesOfParts>
  <Manager/>
  <Company/>
  <LinksUpToDate>false</LinksUpToDate>
  <CharactersWithSpaces>2884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2026-10-09T16:45:00Z</dcterms:created>
  <dcterms:modified xsi:type="dcterms:W3CDTF">2026-10-09T16:45:00Z</dcterms:modified>
  <cp:category/>
</cp:coreProperties>
</file>